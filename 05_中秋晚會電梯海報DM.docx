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2109"/>
        <w:gridCol w:w="2109"/>
        <w:gridCol w:w="2109"/>
        <w:gridCol w:w="2109"/>
        <w:gridCol w:w="2109"/>
        <w:gridCol w:w="29"/>
      </w:tblGrid>
      <w:tr w:rsidR="00A65CC7" w14:paraId="44BED1FB" w14:textId="77777777">
        <w:trPr>
          <w:gridAfter w:val="1"/>
          <w:wAfter w:w="29" w:type="dxa"/>
          <w:jc w:val="center"/>
        </w:trPr>
        <w:tc>
          <w:tcPr>
            <w:tcW w:w="2109" w:type="dxa"/>
            <w:gridSpan w:val="2"/>
            <w:shd w:val="clear" w:color="auto" w:fill="DC2626"/>
          </w:tcPr>
          <w:p w14:paraId="6A265C9C" w14:textId="77777777" w:rsidR="00A65CC7" w:rsidRDefault="00A65CC7">
            <w:pPr>
              <w:spacing w:after="0" w:line="60" w:lineRule="exact"/>
            </w:pPr>
            <w:bookmarkStart w:id="0" w:name="_GoBack"/>
            <w:bookmarkEnd w:id="0"/>
          </w:p>
        </w:tc>
        <w:tc>
          <w:tcPr>
            <w:tcW w:w="2109" w:type="dxa"/>
            <w:shd w:val="clear" w:color="auto" w:fill="F59E0B"/>
          </w:tcPr>
          <w:p w14:paraId="5CBBCAED" w14:textId="77777777" w:rsidR="00A65CC7" w:rsidRDefault="00A65CC7">
            <w:pPr>
              <w:spacing w:after="0" w:line="60" w:lineRule="exact"/>
            </w:pPr>
          </w:p>
        </w:tc>
        <w:tc>
          <w:tcPr>
            <w:tcW w:w="2109" w:type="dxa"/>
            <w:shd w:val="clear" w:color="auto" w:fill="EA580C"/>
          </w:tcPr>
          <w:p w14:paraId="2B64C269" w14:textId="77777777" w:rsidR="00A65CC7" w:rsidRDefault="00A65CC7">
            <w:pPr>
              <w:spacing w:after="0" w:line="60" w:lineRule="exact"/>
            </w:pPr>
          </w:p>
        </w:tc>
        <w:tc>
          <w:tcPr>
            <w:tcW w:w="2109" w:type="dxa"/>
            <w:shd w:val="clear" w:color="auto" w:fill="F59E0B"/>
          </w:tcPr>
          <w:p w14:paraId="53830797" w14:textId="77777777" w:rsidR="00A65CC7" w:rsidRDefault="00A65CC7">
            <w:pPr>
              <w:spacing w:after="0" w:line="60" w:lineRule="exact"/>
            </w:pPr>
          </w:p>
        </w:tc>
        <w:tc>
          <w:tcPr>
            <w:tcW w:w="2109" w:type="dxa"/>
            <w:shd w:val="clear" w:color="auto" w:fill="DC2626"/>
          </w:tcPr>
          <w:p w14:paraId="64C716B4" w14:textId="77777777" w:rsidR="00A65CC7" w:rsidRDefault="00A65CC7">
            <w:pPr>
              <w:spacing w:after="0" w:line="60" w:lineRule="exact"/>
            </w:pPr>
          </w:p>
        </w:tc>
      </w:tr>
      <w:tr w:rsidR="00A65CC7" w14:paraId="40E4861B" w14:textId="77777777">
        <w:trPr>
          <w:gridBefore w:val="1"/>
          <w:jc w:val="center"/>
        </w:trPr>
        <w:tc>
          <w:tcPr>
            <w:tcW w:w="8504" w:type="dxa"/>
            <w:gridSpan w:val="6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  <w:shd w:val="clear" w:color="auto" w:fill="FFFBEB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8A54CF" w14:textId="77777777" w:rsidR="00A65CC7" w:rsidRDefault="00560716"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B45309"/>
                <w:sz w:val="27"/>
              </w:rPr>
              <w:t>🏛</w:t>
            </w:r>
            <w:r>
              <w:rPr>
                <w:rFonts w:ascii="微軟正黑體" w:hAnsi="微軟正黑體"/>
                <w:b/>
                <w:color w:val="B45309"/>
                <w:sz w:val="27"/>
              </w:rPr>
              <w:t>️</w:t>
            </w:r>
            <w:r>
              <w:rPr>
                <w:rFonts w:ascii="微軟正黑體" w:hAnsi="微軟正黑體"/>
                <w:b/>
                <w:color w:val="B45309"/>
                <w:sz w:val="27"/>
              </w:rPr>
              <w:t xml:space="preserve"> </w:t>
            </w:r>
            <w:r>
              <w:rPr>
                <w:rFonts w:ascii="微軟正黑體" w:hAnsi="微軟正黑體"/>
                <w:b/>
                <w:color w:val="B45309"/>
                <w:sz w:val="27"/>
              </w:rPr>
              <w:t>孔雀王朝第二期管委會</w:t>
            </w:r>
            <w:r>
              <w:rPr>
                <w:rFonts w:ascii="微軟正黑體" w:hAnsi="微軟正黑體"/>
                <w:b/>
                <w:color w:val="B45309"/>
                <w:sz w:val="27"/>
              </w:rPr>
              <w:t xml:space="preserve"> ‧ </w:t>
            </w:r>
            <w:r>
              <w:rPr>
                <w:rFonts w:ascii="微軟正黑體" w:hAnsi="微軟正黑體"/>
                <w:b/>
                <w:color w:val="B45309"/>
                <w:sz w:val="27"/>
              </w:rPr>
              <w:t>慶祝本社區取得重大成就</w:t>
            </w:r>
          </w:p>
        </w:tc>
      </w:tr>
    </w:tbl>
    <w:p w14:paraId="19F98BC8" w14:textId="77777777" w:rsidR="00A65CC7" w:rsidRDefault="00560716">
      <w:pPr>
        <w:spacing w:before="40" w:after="40"/>
        <w:jc w:val="center"/>
      </w:pPr>
      <w:r>
        <w:rPr>
          <w:rFonts w:ascii="Segoe UI Emoji" w:hAnsi="Segoe UI Emoji"/>
          <w:b/>
          <w:color w:val="991B1B"/>
          <w:sz w:val="56"/>
        </w:rPr>
        <w:t>🥮</w:t>
      </w:r>
      <w:r>
        <w:rPr>
          <w:rFonts w:ascii="Segoe UI Emoji" w:hAnsi="Segoe UI Emoji"/>
          <w:b/>
          <w:color w:val="991B1B"/>
          <w:sz w:val="56"/>
        </w:rPr>
        <w:t xml:space="preserve"> 115 </w:t>
      </w:r>
      <w:r>
        <w:rPr>
          <w:rFonts w:ascii="Segoe UI Emoji" w:hAnsi="Segoe UI Emoji"/>
          <w:b/>
          <w:color w:val="991B1B"/>
          <w:sz w:val="56"/>
        </w:rPr>
        <w:t>年中秋聯歡晚會</w:t>
      </w:r>
      <w:r>
        <w:rPr>
          <w:rFonts w:ascii="Segoe UI Emoji" w:hAnsi="Segoe UI Emoji"/>
          <w:b/>
          <w:color w:val="991B1B"/>
          <w:sz w:val="56"/>
        </w:rPr>
        <w:t xml:space="preserve"> </w:t>
      </w:r>
      <w:r>
        <w:rPr>
          <w:rFonts w:ascii="Segoe UI Emoji" w:hAnsi="Segoe UI Emoji"/>
          <w:b/>
          <w:color w:val="991B1B"/>
          <w:sz w:val="56"/>
        </w:rPr>
        <w:t>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5"/>
      </w:tblGrid>
      <w:tr w:rsidR="00A65CC7" w14:paraId="28C399B1" w14:textId="77777777">
        <w:trPr>
          <w:jc w:val="center"/>
        </w:trPr>
        <w:tc>
          <w:tcPr>
            <w:tcW w:w="10545" w:type="dxa"/>
            <w:tcBorders>
              <w:top w:val="single" w:sz="10" w:space="0" w:color="CBD5E1"/>
              <w:left w:val="single" w:sz="10" w:space="0" w:color="CBD5E1"/>
              <w:right w:val="single" w:sz="10" w:space="0" w:color="CBD5E1"/>
            </w:tcBorders>
            <w:shd w:val="clear" w:color="auto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4468F" w14:textId="77777777" w:rsidR="00A65CC7" w:rsidRDefault="00560716"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E293B"/>
                <w:sz w:val="29"/>
              </w:rPr>
              <w:t>📅</w:t>
            </w:r>
            <w:r>
              <w:rPr>
                <w:rFonts w:ascii="微軟正黑體" w:hAnsi="微軟正黑體"/>
                <w:b/>
                <w:color w:val="1E293B"/>
                <w:sz w:val="29"/>
              </w:rPr>
              <w:t xml:space="preserve"> </w:t>
            </w:r>
            <w:r>
              <w:rPr>
                <w:rFonts w:ascii="微軟正黑體" w:hAnsi="微軟正黑體"/>
                <w:b/>
                <w:color w:val="1E293B"/>
                <w:sz w:val="29"/>
              </w:rPr>
              <w:t>時間：</w:t>
            </w:r>
            <w:r>
              <w:rPr>
                <w:rFonts w:ascii="微軟正黑體" w:hAnsi="微軟正黑體"/>
                <w:b/>
                <w:color w:val="B91C1C"/>
                <w:sz w:val="29"/>
              </w:rPr>
              <w:t xml:space="preserve">9 </w:t>
            </w:r>
            <w:r>
              <w:rPr>
                <w:rFonts w:ascii="微軟正黑體" w:hAnsi="微軟正黑體"/>
                <w:b/>
                <w:color w:val="B91C1C"/>
                <w:sz w:val="29"/>
              </w:rPr>
              <w:t>月</w:t>
            </w:r>
            <w:r>
              <w:rPr>
                <w:rFonts w:ascii="微軟正黑體" w:hAnsi="微軟正黑體"/>
                <w:b/>
                <w:color w:val="B91C1C"/>
                <w:sz w:val="29"/>
              </w:rPr>
              <w:t xml:space="preserve"> 25 </w:t>
            </w:r>
            <w:r>
              <w:rPr>
                <w:rFonts w:ascii="微軟正黑體" w:hAnsi="微軟正黑體"/>
                <w:b/>
                <w:color w:val="B91C1C"/>
                <w:sz w:val="29"/>
              </w:rPr>
              <w:t>日（五）</w:t>
            </w:r>
            <w:r>
              <w:rPr>
                <w:rFonts w:ascii="微軟正黑體" w:hAnsi="微軟正黑體"/>
                <w:b/>
                <w:color w:val="B91C1C"/>
                <w:sz w:val="29"/>
              </w:rPr>
              <w:t>18:00 – 22:00</w:t>
            </w:r>
          </w:p>
        </w:tc>
      </w:tr>
      <w:tr w:rsidR="00A65CC7" w14:paraId="5F454D7A" w14:textId="77777777">
        <w:trPr>
          <w:jc w:val="center"/>
        </w:trPr>
        <w:tc>
          <w:tcPr>
            <w:tcW w:w="10545" w:type="dxa"/>
            <w:tcBorders>
              <w:left w:val="single" w:sz="10" w:space="0" w:color="CBD5E1"/>
              <w:bottom w:val="single" w:sz="10" w:space="0" w:color="CBD5E1"/>
              <w:right w:val="single" w:sz="10" w:space="0" w:color="CBD5E1"/>
            </w:tcBorders>
            <w:shd w:val="clear" w:color="auto" w:fill="F8FAF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BE88D" w14:textId="77777777" w:rsidR="00A65CC7" w:rsidRDefault="00560716">
            <w:pPr>
              <w:spacing w:before="20" w:after="20"/>
              <w:jc w:val="center"/>
            </w:pPr>
            <w:r>
              <w:rPr>
                <w:rFonts w:ascii="微軟正黑體" w:hAnsi="微軟正黑體"/>
                <w:b/>
                <w:color w:val="1E293B"/>
                <w:sz w:val="29"/>
              </w:rPr>
              <w:t>📍</w:t>
            </w:r>
            <w:r>
              <w:rPr>
                <w:rFonts w:ascii="微軟正黑體" w:hAnsi="微軟正黑體"/>
                <w:b/>
                <w:color w:val="1E293B"/>
                <w:sz w:val="29"/>
              </w:rPr>
              <w:t xml:space="preserve"> </w:t>
            </w:r>
            <w:r>
              <w:rPr>
                <w:rFonts w:ascii="微軟正黑體" w:hAnsi="微軟正黑體"/>
                <w:b/>
                <w:color w:val="1E293B"/>
                <w:sz w:val="29"/>
              </w:rPr>
              <w:t>地點：</w:t>
            </w:r>
            <w:r>
              <w:rPr>
                <w:rFonts w:ascii="微軟正黑體" w:hAnsi="微軟正黑體"/>
                <w:b/>
                <w:color w:val="B91C1C"/>
                <w:sz w:val="29"/>
              </w:rPr>
              <w:t>一樓中庭廣場</w:t>
            </w:r>
            <w:r>
              <w:rPr>
                <w:rFonts w:ascii="微軟正黑體" w:hAnsi="微軟正黑體"/>
                <w:b/>
                <w:color w:val="1E293B"/>
                <w:sz w:val="27"/>
              </w:rPr>
              <w:t>（遇雨挑高大廳照常舉行）</w:t>
            </w:r>
          </w:p>
        </w:tc>
      </w:tr>
    </w:tbl>
    <w:p w14:paraId="00BA1CA9" w14:textId="77777777" w:rsidR="00A65CC7" w:rsidRDefault="00A65CC7">
      <w:pPr>
        <w:spacing w:before="20" w:after="20" w:line="4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9"/>
        <w:gridCol w:w="227"/>
        <w:gridCol w:w="5159"/>
      </w:tblGrid>
      <w:tr w:rsidR="00A65CC7" w14:paraId="01196D05" w14:textId="77777777">
        <w:trPr>
          <w:jc w:val="center"/>
        </w:trPr>
        <w:tc>
          <w:tcPr>
            <w:tcW w:w="5159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A42FA" w14:textId="77777777" w:rsidR="00A65CC7" w:rsidRDefault="00560716">
            <w:pPr>
              <w:spacing w:before="20" w:after="20" w:line="340" w:lineRule="exact"/>
            </w:pPr>
            <w:r>
              <w:rPr>
                <w:rFonts w:ascii="微軟正黑體" w:hAnsi="微軟正黑體"/>
                <w:b/>
                <w:color w:val="0F172A"/>
                <w:sz w:val="33"/>
              </w:rPr>
              <w:t>🥩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每戶食材補助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DC2626"/>
                <w:sz w:val="36"/>
              </w:rPr>
              <w:t xml:space="preserve">500 </w:t>
            </w:r>
            <w:r>
              <w:rPr>
                <w:rFonts w:ascii="微軟正黑體" w:hAnsi="微軟正黑體"/>
                <w:b/>
                <w:color w:val="DC2626"/>
                <w:sz w:val="36"/>
              </w:rPr>
              <w:t>元</w:t>
            </w:r>
          </w:p>
          <w:p w14:paraId="7C186AE0" w14:textId="77777777" w:rsidR="00A65CC7" w:rsidRDefault="00560716">
            <w:pPr>
              <w:spacing w:before="20" w:after="20" w:line="260" w:lineRule="exact"/>
            </w:pPr>
            <w:r>
              <w:rPr>
                <w:rFonts w:ascii="微軟正黑體" w:hAnsi="微軟正黑體"/>
                <w:b/>
                <w:color w:val="334155"/>
                <w:sz w:val="24"/>
              </w:rPr>
              <w:t>自備烤肉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 xml:space="preserve"> 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>或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 xml:space="preserve"> 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>自帶零食、披薩、炸雞、熟食</w:t>
            </w:r>
          </w:p>
        </w:tc>
        <w:tc>
          <w:tcPr>
            <w:tcW w:w="227" w:type="dxa"/>
            <w:shd w:val="clear" w:color="auto" w:fill="FFFFFF"/>
          </w:tcPr>
          <w:p w14:paraId="4FC91B12" w14:textId="77777777" w:rsidR="00A65CC7" w:rsidRDefault="00A65CC7">
            <w:pPr>
              <w:spacing w:after="0" w:line="40" w:lineRule="exact"/>
            </w:pPr>
          </w:p>
        </w:tc>
        <w:tc>
          <w:tcPr>
            <w:tcW w:w="5159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05994" w14:textId="77777777" w:rsidR="00A65CC7" w:rsidRDefault="00560716">
            <w:pPr>
              <w:spacing w:before="20" w:after="20" w:line="340" w:lineRule="exact"/>
            </w:pPr>
            <w:r>
              <w:rPr>
                <w:rFonts w:ascii="微軟正黑體" w:hAnsi="微軟正黑體"/>
                <w:b/>
                <w:color w:val="0F172A"/>
                <w:sz w:val="33"/>
              </w:rPr>
              <w:t>🔥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公備瓦斯槍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現場支援</w:t>
            </w:r>
          </w:p>
        </w:tc>
      </w:tr>
      <w:tr w:rsidR="00A65CC7" w14:paraId="3304B919" w14:textId="77777777">
        <w:trPr>
          <w:jc w:val="center"/>
        </w:trPr>
        <w:tc>
          <w:tcPr>
            <w:tcW w:w="5159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FBCF" w14:textId="77777777" w:rsidR="00A65CC7" w:rsidRDefault="00560716">
            <w:pPr>
              <w:spacing w:before="20" w:after="20" w:line="340" w:lineRule="exact"/>
            </w:pPr>
            <w:r>
              <w:rPr>
                <w:rFonts w:ascii="微軟正黑體" w:hAnsi="微軟正黑體"/>
                <w:b/>
                <w:color w:val="0F172A"/>
                <w:sz w:val="33"/>
              </w:rPr>
              <w:t>🎁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早鳥登記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送好禮二選一</w:t>
            </w:r>
          </w:p>
        </w:tc>
        <w:tc>
          <w:tcPr>
            <w:tcW w:w="227" w:type="dxa"/>
            <w:shd w:val="clear" w:color="auto" w:fill="FFFFFF"/>
          </w:tcPr>
          <w:p w14:paraId="6104075E" w14:textId="77777777" w:rsidR="00A65CC7" w:rsidRDefault="00A65CC7">
            <w:pPr>
              <w:spacing w:after="0" w:line="40" w:lineRule="exact"/>
            </w:pPr>
          </w:p>
        </w:tc>
        <w:tc>
          <w:tcPr>
            <w:tcW w:w="5159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B9E47" w14:textId="77777777" w:rsidR="00A65CC7" w:rsidRDefault="00560716">
            <w:pPr>
              <w:spacing w:before="20" w:after="20" w:line="340" w:lineRule="exact"/>
            </w:pPr>
            <w:r>
              <w:rPr>
                <w:rFonts w:ascii="微軟正黑體" w:hAnsi="微軟正黑體"/>
                <w:b/>
                <w:color w:val="0F172A"/>
                <w:sz w:val="33"/>
              </w:rPr>
              <w:t>🍺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趣味賽事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領</w:t>
            </w:r>
            <w:r>
              <w:rPr>
                <w:rFonts w:ascii="微軟正黑體" w:hAnsi="微軟正黑體"/>
                <w:b/>
                <w:color w:val="DC2626"/>
                <w:sz w:val="36"/>
              </w:rPr>
              <w:t>現金紅包</w:t>
            </w:r>
          </w:p>
          <w:p w14:paraId="5713F0AB" w14:textId="77777777" w:rsidR="00A65CC7" w:rsidRDefault="00560716">
            <w:pPr>
              <w:spacing w:before="20" w:after="20" w:line="260" w:lineRule="exact"/>
            </w:pPr>
            <w:r>
              <w:rPr>
                <w:rFonts w:ascii="微軟正黑體" w:hAnsi="微軟正黑體"/>
                <w:b/>
                <w:color w:val="334155"/>
                <w:sz w:val="24"/>
              </w:rPr>
              <w:t>啤酒大賽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 xml:space="preserve"> ‧ 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>汽水大賽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br/>
              <w:t xml:space="preserve">1 ~ 50 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>手眼協調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 xml:space="preserve"> APP 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>挑戰賽</w:t>
            </w:r>
          </w:p>
        </w:tc>
      </w:tr>
      <w:tr w:rsidR="00A65CC7" w14:paraId="21688097" w14:textId="77777777">
        <w:trPr>
          <w:jc w:val="center"/>
        </w:trPr>
        <w:tc>
          <w:tcPr>
            <w:tcW w:w="5159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DB9EA" w14:textId="77777777" w:rsidR="00A65CC7" w:rsidRDefault="00560716">
            <w:pPr>
              <w:spacing w:before="20" w:after="20" w:line="340" w:lineRule="exact"/>
            </w:pPr>
            <w:r>
              <w:rPr>
                <w:rFonts w:ascii="微軟正黑體" w:hAnsi="微軟正黑體"/>
                <w:b/>
                <w:color w:val="0F172A"/>
                <w:sz w:val="33"/>
              </w:rPr>
              <w:t>🎤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星空歡唱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領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DC2626"/>
                <w:sz w:val="36"/>
              </w:rPr>
              <w:t xml:space="preserve">100 </w:t>
            </w:r>
            <w:r>
              <w:rPr>
                <w:rFonts w:ascii="微軟正黑體" w:hAnsi="微軟正黑體"/>
                <w:b/>
                <w:color w:val="DC2626"/>
                <w:sz w:val="36"/>
              </w:rPr>
              <w:t>元</w:t>
            </w:r>
          </w:p>
        </w:tc>
        <w:tc>
          <w:tcPr>
            <w:tcW w:w="227" w:type="dxa"/>
            <w:shd w:val="clear" w:color="auto" w:fill="FFFFFF"/>
          </w:tcPr>
          <w:p w14:paraId="76122AEF" w14:textId="77777777" w:rsidR="00A65CC7" w:rsidRDefault="00A65CC7">
            <w:pPr>
              <w:spacing w:after="0" w:line="40" w:lineRule="exact"/>
            </w:pPr>
          </w:p>
        </w:tc>
        <w:tc>
          <w:tcPr>
            <w:tcW w:w="5159" w:type="dxa"/>
            <w:tcBorders>
              <w:top w:val="single" w:sz="12" w:space="0" w:color="F59E0B"/>
              <w:left w:val="single" w:sz="12" w:space="0" w:color="F59E0B"/>
              <w:bottom w:val="single" w:sz="12" w:space="0" w:color="F59E0B"/>
              <w:right w:val="single" w:sz="12" w:space="0" w:color="F59E0B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6065D" w14:textId="77777777" w:rsidR="00A65CC7" w:rsidRDefault="00560716">
            <w:pPr>
              <w:spacing w:before="20" w:after="20" w:line="340" w:lineRule="exact"/>
            </w:pPr>
            <w:r>
              <w:rPr>
                <w:rFonts w:ascii="微軟正黑體" w:hAnsi="微軟正黑體"/>
                <w:b/>
                <w:color w:val="0F172A"/>
                <w:sz w:val="33"/>
              </w:rPr>
              <w:t>🙋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‍♂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️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3"/>
              </w:rPr>
              <w:t>歡迎住戶或學生報名志工服務</w:t>
            </w:r>
          </w:p>
          <w:p w14:paraId="2C2EFB39" w14:textId="77777777" w:rsidR="00A65CC7" w:rsidRDefault="00560716">
            <w:pPr>
              <w:spacing w:before="20" w:after="20" w:line="260" w:lineRule="exact"/>
            </w:pPr>
            <w:r>
              <w:rPr>
                <w:rFonts w:ascii="微軟正黑體" w:hAnsi="微軟正黑體"/>
                <w:b/>
                <w:color w:val="334155"/>
                <w:sz w:val="24"/>
              </w:rPr>
              <w:t>擔任志工給予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 xml:space="preserve"> 500 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>元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 xml:space="preserve"> </w:t>
            </w:r>
            <w:r>
              <w:rPr>
                <w:rFonts w:ascii="微軟正黑體" w:hAnsi="微軟正黑體"/>
                <w:b/>
                <w:color w:val="334155"/>
                <w:sz w:val="24"/>
              </w:rPr>
              <w:t>誤餐費</w:t>
            </w:r>
          </w:p>
        </w:tc>
      </w:tr>
    </w:tbl>
    <w:p w14:paraId="4119F440" w14:textId="77777777" w:rsidR="00A65CC7" w:rsidRDefault="00A65CC7">
      <w:pPr>
        <w:spacing w:before="20" w:after="20" w:line="4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7937"/>
      </w:tblGrid>
      <w:tr w:rsidR="00A65CC7" w14:paraId="7B2549D6" w14:textId="77777777">
        <w:trPr>
          <w:jc w:val="center"/>
        </w:trPr>
        <w:tc>
          <w:tcPr>
            <w:tcW w:w="2608" w:type="dxa"/>
            <w:tcBorders>
              <w:top w:val="single" w:sz="14" w:space="0" w:color="D97706"/>
              <w:left w:val="single" w:sz="14" w:space="0" w:color="D97706"/>
              <w:bottom w:val="single" w:sz="14" w:space="0" w:color="D97706"/>
            </w:tcBorders>
            <w:shd w:val="clear" w:color="auto" w:fill="F8FAFC"/>
            <w:tcMar>
              <w:top w:w="60" w:type="dxa"/>
              <w:left w:w="60" w:type="dxa"/>
              <w:bottom w:w="60" w:type="dxa"/>
              <w:right w:w="40" w:type="dxa"/>
            </w:tcMar>
          </w:tcPr>
          <w:p w14:paraId="1BBC1B76" w14:textId="77777777" w:rsidR="00A65CC7" w:rsidRDefault="0056071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92A94B2" wp14:editId="51974BA0">
                  <wp:extent cx="1512000" cy="151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-mid-autumn-register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7" w:type="dxa"/>
            <w:tcBorders>
              <w:top w:val="single" w:sz="14" w:space="0" w:color="D97706"/>
              <w:bottom w:val="single" w:sz="14" w:space="0" w:color="D97706"/>
              <w:right w:val="single" w:sz="14" w:space="0" w:color="D97706"/>
            </w:tcBorders>
            <w:shd w:val="clear" w:color="auto" w:fill="F8FAFC"/>
            <w:tcMar>
              <w:top w:w="80" w:type="dxa"/>
              <w:left w:w="40" w:type="dxa"/>
              <w:bottom w:w="60" w:type="dxa"/>
              <w:right w:w="80" w:type="dxa"/>
            </w:tcMar>
          </w:tcPr>
          <w:p w14:paraId="1A763A0A" w14:textId="77777777" w:rsidR="00A65CC7" w:rsidRDefault="00560716">
            <w:pPr>
              <w:spacing w:before="20" w:after="20"/>
            </w:pPr>
            <w:r>
              <w:rPr>
                <w:rFonts w:ascii="微軟正黑體" w:hAnsi="微軟正黑體"/>
                <w:b/>
                <w:color w:val="0F172A"/>
                <w:sz w:val="31"/>
              </w:rPr>
              <w:t>📱</w:t>
            </w:r>
            <w:r>
              <w:rPr>
                <w:rFonts w:ascii="微軟正黑體" w:hAnsi="微軟正黑體"/>
                <w:b/>
                <w:color w:val="0F172A"/>
                <w:sz w:val="31"/>
              </w:rPr>
              <w:t xml:space="preserve"> </w:t>
            </w:r>
            <w:r>
              <w:rPr>
                <w:rFonts w:ascii="微軟正黑體" w:hAnsi="微軟正黑體"/>
                <w:b/>
                <w:color w:val="0F172A"/>
                <w:sz w:val="31"/>
              </w:rPr>
              <w:t>掃碼看活動詳情</w:t>
            </w:r>
            <w:r>
              <w:rPr>
                <w:rFonts w:ascii="微軟正黑體" w:hAnsi="微軟正黑體"/>
                <w:b/>
                <w:color w:val="0F172A"/>
                <w:sz w:val="31"/>
              </w:rPr>
              <w:t xml:space="preserve"> ➔ </w:t>
            </w:r>
            <w:r>
              <w:rPr>
                <w:rFonts w:ascii="微軟正黑體" w:hAnsi="微軟正黑體"/>
                <w:b/>
                <w:color w:val="B45309"/>
                <w:sz w:val="31"/>
              </w:rPr>
              <w:t xml:space="preserve">10 </w:t>
            </w:r>
            <w:r>
              <w:rPr>
                <w:rFonts w:ascii="微軟正黑體" w:hAnsi="微軟正黑體"/>
                <w:b/>
                <w:color w:val="B45309"/>
                <w:sz w:val="31"/>
              </w:rPr>
              <w:t>秒搶先報名卡位</w:t>
            </w:r>
          </w:p>
          <w:p w14:paraId="449D3FA4" w14:textId="77777777" w:rsidR="00A65CC7" w:rsidRDefault="00560716">
            <w:pPr>
              <w:spacing w:before="20" w:after="20"/>
              <w:ind w:left="680"/>
            </w:pPr>
            <w:r>
              <w:rPr>
                <w:rFonts w:ascii="微軟正黑體" w:hAnsi="微軟正黑體"/>
                <w:b/>
                <w:color w:val="EA580C"/>
                <w:sz w:val="25"/>
              </w:rPr>
              <w:t>或</w:t>
            </w:r>
          </w:p>
          <w:p w14:paraId="5F9F3E48" w14:textId="77777777" w:rsidR="00A65CC7" w:rsidRDefault="00560716">
            <w:pPr>
              <w:spacing w:before="20" w:after="20"/>
            </w:pPr>
            <w:r>
              <w:rPr>
                <w:rFonts w:ascii="微軟正黑體" w:hAnsi="微軟正黑體"/>
                <w:b/>
                <w:color w:val="1E293B"/>
                <w:sz w:val="31"/>
              </w:rPr>
              <w:t>🏢</w:t>
            </w:r>
            <w:r>
              <w:rPr>
                <w:rFonts w:ascii="微軟正黑體" w:hAnsi="微軟正黑體"/>
                <w:b/>
                <w:color w:val="1E293B"/>
                <w:sz w:val="31"/>
              </w:rPr>
              <w:t xml:space="preserve"> </w:t>
            </w:r>
            <w:r>
              <w:rPr>
                <w:rFonts w:ascii="微軟正黑體" w:hAnsi="微軟正黑體"/>
                <w:b/>
                <w:color w:val="1E293B"/>
                <w:sz w:val="31"/>
              </w:rPr>
              <w:t>於一樓警衛室登記即可</w:t>
            </w:r>
          </w:p>
        </w:tc>
      </w:tr>
    </w:tbl>
    <w:p w14:paraId="608E9658" w14:textId="77777777" w:rsidR="00A65CC7" w:rsidRDefault="00A65CC7">
      <w:pPr>
        <w:spacing w:before="280" w:after="0" w:line="2700" w:lineRule="exact"/>
      </w:pPr>
    </w:p>
    <w:sectPr w:rsidR="00A65CC7" w:rsidSect="00034616">
      <w:pgSz w:w="11906" w:h="16838"/>
      <w:pgMar w:top="454" w:right="680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E6129" w14:textId="77777777" w:rsidR="00560716" w:rsidRDefault="00560716" w:rsidP="00560716">
      <w:pPr>
        <w:spacing w:after="0" w:line="240" w:lineRule="auto"/>
      </w:pPr>
      <w:r>
        <w:separator/>
      </w:r>
    </w:p>
  </w:endnote>
  <w:endnote w:type="continuationSeparator" w:id="0">
    <w:p w14:paraId="5857EE85" w14:textId="77777777" w:rsidR="00560716" w:rsidRDefault="00560716" w:rsidP="00560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FE7D85" w14:textId="77777777" w:rsidR="00560716" w:rsidRDefault="00560716" w:rsidP="00560716">
      <w:pPr>
        <w:spacing w:after="0" w:line="240" w:lineRule="auto"/>
      </w:pPr>
      <w:r>
        <w:separator/>
      </w:r>
    </w:p>
  </w:footnote>
  <w:footnote w:type="continuationSeparator" w:id="0">
    <w:p w14:paraId="27DEA78D" w14:textId="77777777" w:rsidR="00560716" w:rsidRDefault="00560716" w:rsidP="00560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0716"/>
    <w:rsid w:val="00A65C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082F2C"/>
  <w14:defaultImageDpi w14:val="300"/>
  <w15:docId w15:val="{EE763350-7D4F-409D-BD9B-B00E3135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53DC42-3798-4D77-9CDD-A37991967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232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gnjrfq0463</cp:lastModifiedBy>
  <cp:revision>2</cp:revision>
  <cp:lastPrinted>2026-09-11T07:10:00Z</cp:lastPrinted>
  <dcterms:created xsi:type="dcterms:W3CDTF">2013-12-23T23:15:00Z</dcterms:created>
  <dcterms:modified xsi:type="dcterms:W3CDTF">2026-09-11T07:10:00Z</dcterms:modified>
  <cp:category/>
</cp:coreProperties>
</file>